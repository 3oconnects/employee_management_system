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328"/>
        <w:gridCol w:w="5328"/>
      </w:tblGrid>
      <w:tr>
        <w:tc>
          <w:tcPr>
            <w:tcW w:type="dxa" w:w="6000"/>
            <w:shd w:fill="F8FAFF"/>
            <w:tcMar>
              <w:top w:w="180" w:type="dxa"/>
              <w:start w:w="220" w:type="dxa"/>
              <w:bottom w:w="180" w:type="dxa"/>
              <w:end w:w="220" w:type="dxa"/>
            </w:tcMar>
            <w:vAlign w:val="center"/>
            <w:tcBorders>
              <w:top w:sz="6" w:val="single" w:color="E6EAF5"/>
              <w:left w:val="nil"/>
              <w:bottom w:sz="6" w:val="single" w:color="E6EAF5"/>
              <w:right w:val="nil"/>
            </w:tcBorders>
          </w:tcPr>
          <w:p>
            <w:pPr>
              <w:jc w:val="left"/>
            </w:pPr>
            <w:r>
              <w:drawing>
                <wp:inline xmlns:a="http://schemas.openxmlformats.org/drawingml/2006/main" xmlns:pic="http://schemas.openxmlformats.org/drawingml/2006/picture">
                  <wp:extent cx="1965960" cy="90991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965960" cy="909910"/>
                          </a:xfrm>
                          <a:prstGeom prst="rect"/>
                        </pic:spPr>
                      </pic:pic>
                    </a:graphicData>
                  </a:graphic>
                </wp:inline>
              </w:drawing>
            </w:r>
          </w:p>
        </w:tc>
        <w:tc>
          <w:tcPr>
            <w:tcW w:type="dxa" w:w="3000"/>
            <w:shd w:fill="F8FAFF"/>
            <w:tcMar>
              <w:top w:w="180" w:type="dxa"/>
              <w:start w:w="220" w:type="dxa"/>
              <w:bottom w:w="180" w:type="dxa"/>
              <w:end w:w="220" w:type="dxa"/>
            </w:tcMar>
            <w:vAlign w:val="center"/>
            <w:tcBorders>
              <w:top w:sz="6" w:val="single" w:color="E6EAF5"/>
              <w:left w:val="nil"/>
              <w:bottom w:sz="6" w:val="single" w:color="E6EAF5"/>
              <w:right w:val="nil"/>
            </w:tcBorders>
          </w:tcPr>
          <w:p>
            <w:pPr>
              <w:jc w:val="right"/>
            </w:pPr>
            <w:r>
              <w:rPr>
                <w:rFonts w:ascii="Aptos" w:hAnsi="Aptos" w:eastAsia="Aptos"/>
                <w:b/>
                <w:i w:val="0"/>
                <w:color w:val="111827"/>
                <w:sz w:val="30"/>
              </w:rPr>
              <w:t>OFFER LETTER</w:t>
            </w:r>
          </w:p>
          <w:p>
            <w:pPr>
              <w:spacing w:after="0"/>
              <w:jc w:val="right"/>
            </w:pPr>
            <w:r>
              <w:rPr>
                <w:rFonts w:ascii="Aptos" w:hAnsi="Aptos" w:eastAsia="Aptos"/>
                <w:b w:val="0"/>
                <w:i w:val="0"/>
                <w:color w:val="4F46E5"/>
                <w:sz w:val="17"/>
              </w:rPr>
              <w:t>Building Intelligent Digital Systems</w:t>
            </w:r>
          </w:p>
        </w:tc>
      </w:tr>
    </w:tbl>
    <w:tbl>
      <w:tblPr>
        <w:tblW w:type="auto" w:w="0"/>
        <w:jc w:val="center"/>
        <w:tblLook w:firstColumn="1" w:firstRow="1" w:lastColumn="0" w:lastRow="0" w:noHBand="0" w:noVBand="1" w:val="04A0"/>
      </w:tblPr>
      <w:tblGrid>
        <w:gridCol w:w="5328"/>
        <w:gridCol w:w="5328"/>
      </w:tblGrid>
      <w:tr>
        <w:tc>
          <w:tcPr>
            <w:tcW w:type="dxa" w:w="5328"/>
            <w:tcMar>
              <w:top w:w="140" w:type="dxa"/>
              <w:start w:w="80" w:type="dxa"/>
              <w:bottom w:w="60" w:type="dxa"/>
              <w:end w:w="80" w:type="dxa"/>
            </w:tcMar>
            <w:tcBorders>
              <w:top w:val="nil"/>
              <w:left w:val="nil"/>
              <w:bottom w:val="nil"/>
              <w:right w:val="nil"/>
            </w:tcBorders>
          </w:tcPr>
          <w:p/>
          <w:p>
            <w:pPr>
              <w:spacing w:after="0" w:before="0"/>
            </w:pPr>
            <w:r>
              <w:rPr>
                <w:rFonts w:ascii="Aptos" w:hAnsi="Aptos" w:eastAsia="Aptos"/>
                <w:b w:val="0"/>
                <w:i w:val="0"/>
                <w:color w:val="374151"/>
                <w:sz w:val="19"/>
              </w:rPr>
              <w:t>Date: [DD Month YYYY]</w:t>
            </w:r>
          </w:p>
        </w:tc>
        <w:tc>
          <w:tcPr>
            <w:tcW w:type="dxa" w:w="5328"/>
            <w:tcMar>
              <w:top w:w="140" w:type="dxa"/>
              <w:start w:w="80" w:type="dxa"/>
              <w:bottom w:w="60" w:type="dxa"/>
              <w:end w:w="80" w:type="dxa"/>
            </w:tcMar>
            <w:tcBorders>
              <w:top w:val="nil"/>
              <w:left w:val="nil"/>
              <w:bottom w:val="nil"/>
              <w:right w:val="nil"/>
            </w:tcBorders>
          </w:tcPr>
          <w:p>
            <w:pPr>
              <w:jc w:val="right"/>
            </w:pPr>
            <w:r>
              <w:rPr>
                <w:rFonts w:ascii="Aptos" w:hAnsi="Aptos" w:eastAsia="Aptos"/>
                <w:b w:val="0"/>
                <w:i w:val="0"/>
                <w:color w:val="374151"/>
                <w:sz w:val="19"/>
              </w:rPr>
              <w:t>Ref: OZO/HR/OFFER/[YEAR]/[NUMBER]</w:t>
            </w:r>
          </w:p>
        </w:tc>
      </w:tr>
    </w:tbl>
    <w:tbl>
      <w:tblPr>
        <w:tblW w:type="auto" w:w="0"/>
        <w:jc w:val="center"/>
        <w:tblLook w:firstColumn="1" w:firstRow="1" w:lastColumn="0" w:lastRow="0" w:noHBand="0" w:noVBand="1" w:val="04A0"/>
      </w:tblPr>
      <w:tblGrid>
        <w:gridCol w:w="10656"/>
      </w:tblGrid>
      <w:tr>
        <w:tc>
          <w:tcPr>
            <w:tcW w:type="dxa" w:w="10656"/>
            <w:shd w:fill="FFFFFF"/>
            <w:tcMar>
              <w:top w:w="180" w:type="dxa"/>
              <w:start w:w="220" w:type="dxa"/>
              <w:bottom w:w="180" w:type="dxa"/>
              <w:end w:w="220" w:type="dxa"/>
            </w:tcMar>
            <w:tcBorders>
              <w:top w:sz="8" w:val="single" w:color="E5E7EB"/>
              <w:left w:sz="8" w:val="single" w:color="E5E7EB"/>
              <w:bottom w:sz="8" w:val="single" w:color="E5E7EB"/>
              <w:right w:sz="8" w:val="single" w:color="E5E7EB"/>
            </w:tcBorders>
          </w:tcPr>
          <w:p/>
          <w:p>
            <w:pPr>
              <w:spacing w:after="0" w:before="0"/>
            </w:pPr>
            <w:r>
              <w:rPr>
                <w:rFonts w:ascii="Aptos" w:hAnsi="Aptos" w:eastAsia="Aptos"/>
                <w:b w:val="0"/>
                <w:i w:val="0"/>
                <w:color w:val="111827"/>
                <w:sz w:val="20"/>
              </w:rPr>
              <w:t>To,</w:t>
            </w:r>
          </w:p>
          <w:p>
            <w:pPr>
              <w:spacing w:after="0" w:before="0"/>
            </w:pPr>
            <w:r>
              <w:rPr>
                <w:rFonts w:ascii="Aptos" w:hAnsi="Aptos" w:eastAsia="Aptos"/>
                <w:b/>
                <w:i w:val="0"/>
                <w:color w:val="111827"/>
                <w:sz w:val="24"/>
              </w:rPr>
              <w:t>[Candidate Full Name]</w:t>
            </w:r>
          </w:p>
          <w:p>
            <w:pPr>
              <w:spacing w:after="0" w:before="0"/>
            </w:pPr>
            <w:r>
              <w:rPr>
                <w:rFonts w:ascii="Aptos" w:hAnsi="Aptos" w:eastAsia="Aptos"/>
                <w:b w:val="0"/>
                <w:i w:val="0"/>
                <w:color w:val="4B5563"/>
                <w:sz w:val="19"/>
              </w:rPr>
              <w:t>[Candidate Address / Email / Phone]</w:t>
            </w:r>
          </w:p>
        </w:tc>
      </w:tr>
    </w:tbl>
    <w:p>
      <w:pPr>
        <w:spacing w:before="240" w:after="120"/>
      </w:pPr>
      <w:r>
        <w:rPr>
          <w:rFonts w:ascii="Aptos" w:hAnsi="Aptos" w:eastAsia="Aptos"/>
          <w:b/>
          <w:i w:val="0"/>
          <w:color w:val="111827"/>
          <w:sz w:val="21"/>
        </w:rPr>
        <w:t xml:space="preserve">Subject: </w:t>
      </w:r>
      <w:r>
        <w:rPr>
          <w:rFonts w:ascii="Aptos" w:hAnsi="Aptos" w:eastAsia="Aptos"/>
          <w:b w:val="0"/>
          <w:i w:val="0"/>
          <w:color w:val="111827"/>
          <w:sz w:val="21"/>
        </w:rPr>
        <w:t>Offer of Employment / Internship with Ozofi</w:t>
      </w:r>
    </w:p>
    <w:p>
      <w:pPr>
        <w:spacing w:line="276" w:lineRule="auto" w:after="140"/>
      </w:pPr>
      <w:r>
        <w:rPr>
          <w:rFonts w:ascii="Aptos" w:hAnsi="Aptos" w:eastAsia="Aptos"/>
          <w:b w:val="0"/>
          <w:i w:val="0"/>
          <w:color w:val="111827"/>
          <w:sz w:val="21"/>
        </w:rPr>
        <w:t xml:space="preserve">Dear </w:t>
      </w:r>
      <w:r>
        <w:rPr>
          <w:rFonts w:ascii="Aptos" w:hAnsi="Aptos" w:eastAsia="Aptos"/>
          <w:b/>
          <w:i w:val="0"/>
          <w:color w:val="111827"/>
          <w:sz w:val="21"/>
        </w:rPr>
        <w:t>[Candidate First Name]</w:t>
      </w:r>
      <w:r>
        <w:rPr>
          <w:rFonts w:ascii="Aptos" w:hAnsi="Aptos" w:eastAsia="Aptos"/>
          <w:b w:val="0"/>
          <w:i w:val="0"/>
          <w:color w:val="111827"/>
          <w:sz w:val="21"/>
        </w:rPr>
        <w:t>,</w:t>
      </w:r>
    </w:p>
    <w:p>
      <w:pPr>
        <w:spacing w:line="276" w:lineRule="auto" w:after="120"/>
      </w:pPr>
      <w:r>
        <w:rPr>
          <w:rFonts w:ascii="Aptos" w:hAnsi="Aptos" w:eastAsia="Aptos"/>
          <w:b w:val="0"/>
          <w:i w:val="0"/>
          <w:color w:val="1F2937"/>
          <w:sz w:val="20"/>
        </w:rPr>
        <w:t>We are pleased to offer you the position of [Position Title] at Ozofi. Your selection reflects your skills, potential, attitude, and alignment with our mission to build intelligent digital systems for modern businesses.</w:t>
      </w:r>
    </w:p>
    <w:p>
      <w:pPr>
        <w:spacing w:line="276" w:lineRule="auto" w:after="120"/>
      </w:pPr>
      <w:r>
        <w:rPr>
          <w:rFonts w:ascii="Aptos" w:hAnsi="Aptos" w:eastAsia="Aptos"/>
          <w:b w:val="0"/>
          <w:i w:val="0"/>
          <w:color w:val="1F2937"/>
          <w:sz w:val="20"/>
        </w:rPr>
        <w:t>This offer letter outlines the key terms of your association with Ozofi. The detailed appointment agreement, company policies, confidentiality obligations, and operational guidelines may be shared separately and will form part of your engagement with the company.</w:t>
      </w:r>
    </w:p>
    <w:p>
      <w:pPr>
        <w:spacing w:before="220" w:after="20"/>
      </w:pPr>
      <w:r>
        <w:rPr>
          <w:rFonts w:ascii="Aptos" w:hAnsi="Aptos" w:eastAsia="Aptos"/>
          <w:b/>
          <w:i w:val="0"/>
          <w:color w:val="111827"/>
          <w:sz w:val="26"/>
        </w:rPr>
        <w:t>Offer Summary</w:t>
      </w:r>
    </w:p>
    <w:p>
      <w:pPr>
        <w:spacing w:before="0" w:after="100"/>
      </w:pPr>
      <w:r>
        <w:rPr>
          <w:rFonts w:ascii="Aptos" w:hAnsi="Aptos" w:eastAsia="Aptos"/>
          <w:b/>
          <w:i w:val="0"/>
          <w:color w:val="4F46E5"/>
          <w:sz w:val="10"/>
        </w:rPr>
        <w:t>______________</w:t>
      </w:r>
    </w:p>
    <w:tbl>
      <w:tblPr>
        <w:tblW w:type="auto" w:w="0"/>
        <w:jc w:val="center"/>
        <w:tblLayout w:type="fixed"/>
        <w:tblLook w:firstColumn="1" w:firstRow="1" w:lastColumn="0" w:lastRow="0" w:noHBand="0" w:noVBand="1" w:val="04A0"/>
      </w:tblPr>
      <w:tblGrid>
        <w:gridCol w:w="2664"/>
        <w:gridCol w:w="2664"/>
        <w:gridCol w:w="2664"/>
        <w:gridCol w:w="2664"/>
      </w:tblGrid>
      <w:tr>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EEF2FF"/>
          </w:tcPr>
          <w:p>
            <w:r>
              <w:rPr>
                <w:rFonts w:ascii="Aptos" w:hAnsi="Aptos" w:eastAsia="Aptos"/>
                <w:b/>
                <w:i w:val="0"/>
                <w:color w:val="4F46E5"/>
                <w:sz w:val="17"/>
              </w:rPr>
              <w:t>Position</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FFFFFF"/>
          </w:tcPr>
          <w:p>
            <w:r>
              <w:rPr>
                <w:rFonts w:ascii="Aptos" w:hAnsi="Aptos" w:eastAsia="Aptos"/>
                <w:b w:val="0"/>
                <w:i w:val="0"/>
                <w:color w:val="111827"/>
                <w:sz w:val="19"/>
              </w:rPr>
              <w:t>[Position Title]</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EEF2FF"/>
          </w:tcPr>
          <w:p>
            <w:r>
              <w:rPr>
                <w:rFonts w:ascii="Aptos" w:hAnsi="Aptos" w:eastAsia="Aptos"/>
                <w:b/>
                <w:i w:val="0"/>
                <w:color w:val="4F46E5"/>
                <w:sz w:val="17"/>
              </w:rPr>
              <w:t>Department</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FFFFFF"/>
          </w:tcPr>
          <w:p>
            <w:r>
              <w:rPr>
                <w:rFonts w:ascii="Aptos" w:hAnsi="Aptos" w:eastAsia="Aptos"/>
                <w:b w:val="0"/>
                <w:i w:val="0"/>
                <w:color w:val="111827"/>
                <w:sz w:val="19"/>
              </w:rPr>
              <w:t>[Department]</w:t>
            </w:r>
          </w:p>
        </w:tc>
      </w:tr>
      <w:tr>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EEF2FF"/>
          </w:tcPr>
          <w:p>
            <w:r>
              <w:rPr>
                <w:rFonts w:ascii="Aptos" w:hAnsi="Aptos" w:eastAsia="Aptos"/>
                <w:b/>
                <w:i w:val="0"/>
                <w:color w:val="4F46E5"/>
                <w:sz w:val="17"/>
              </w:rPr>
              <w:t>Work Location</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FFFFFF"/>
          </w:tcPr>
          <w:p>
            <w:r>
              <w:rPr>
                <w:rFonts w:ascii="Aptos" w:hAnsi="Aptos" w:eastAsia="Aptos"/>
                <w:b w:val="0"/>
                <w:i w:val="0"/>
                <w:color w:val="111827"/>
                <w:sz w:val="19"/>
              </w:rPr>
              <w:t>[Office / Remote / Hybrid]</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EEF2FF"/>
          </w:tcPr>
          <w:p>
            <w:r>
              <w:rPr>
                <w:rFonts w:ascii="Aptos" w:hAnsi="Aptos" w:eastAsia="Aptos"/>
                <w:b/>
                <w:i w:val="0"/>
                <w:color w:val="4F46E5"/>
                <w:sz w:val="17"/>
              </w:rPr>
              <w:t>Reporting To</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FFFFFF"/>
          </w:tcPr>
          <w:p>
            <w:r>
              <w:rPr>
                <w:rFonts w:ascii="Aptos" w:hAnsi="Aptos" w:eastAsia="Aptos"/>
                <w:b w:val="0"/>
                <w:i w:val="0"/>
                <w:color w:val="111827"/>
                <w:sz w:val="19"/>
              </w:rPr>
              <w:t>[Manager / Mentor Name]</w:t>
            </w:r>
          </w:p>
        </w:tc>
      </w:tr>
      <w:tr>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EEF2FF"/>
          </w:tcPr>
          <w:p>
            <w:r>
              <w:rPr>
                <w:rFonts w:ascii="Aptos" w:hAnsi="Aptos" w:eastAsia="Aptos"/>
                <w:b/>
                <w:i w:val="0"/>
                <w:color w:val="4F46E5"/>
                <w:sz w:val="17"/>
              </w:rPr>
              <w:t>Joining Date</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FFFFFF"/>
          </w:tcPr>
          <w:p>
            <w:r>
              <w:rPr>
                <w:rFonts w:ascii="Aptos" w:hAnsi="Aptos" w:eastAsia="Aptos"/>
                <w:b w:val="0"/>
                <w:i w:val="0"/>
                <w:color w:val="111827"/>
                <w:sz w:val="19"/>
              </w:rPr>
              <w:t>[DD Month YYYY]</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EEF2FF"/>
          </w:tcPr>
          <w:p>
            <w:r>
              <w:rPr>
                <w:rFonts w:ascii="Aptos" w:hAnsi="Aptos" w:eastAsia="Aptos"/>
                <w:b/>
                <w:i w:val="0"/>
                <w:color w:val="4F46E5"/>
                <w:sz w:val="17"/>
              </w:rPr>
              <w:t>Engagement Type</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FFFFFF"/>
          </w:tcPr>
          <w:p>
            <w:r>
              <w:rPr>
                <w:rFonts w:ascii="Aptos" w:hAnsi="Aptos" w:eastAsia="Aptos"/>
                <w:b w:val="0"/>
                <w:i w:val="0"/>
                <w:color w:val="111827"/>
                <w:sz w:val="19"/>
              </w:rPr>
              <w:t>[Full-time / Internship]</w:t>
            </w:r>
          </w:p>
        </w:tc>
      </w:tr>
      <w:tr>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EEF2FF"/>
          </w:tcPr>
          <w:p>
            <w:r>
              <w:rPr>
                <w:rFonts w:ascii="Aptos" w:hAnsi="Aptos" w:eastAsia="Aptos"/>
                <w:b/>
                <w:i w:val="0"/>
                <w:color w:val="4F46E5"/>
                <w:sz w:val="17"/>
              </w:rPr>
              <w:t>Compensation</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FFFFFF"/>
          </w:tcPr>
          <w:p>
            <w:r>
              <w:rPr>
                <w:rFonts w:ascii="Aptos" w:hAnsi="Aptos" w:eastAsia="Aptos"/>
                <w:b w:val="0"/>
                <w:i w:val="0"/>
                <w:color w:val="111827"/>
                <w:sz w:val="19"/>
              </w:rPr>
              <w:t>[Amount / Stipend]</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EEF2FF"/>
          </w:tcPr>
          <w:p>
            <w:r>
              <w:rPr>
                <w:rFonts w:ascii="Aptos" w:hAnsi="Aptos" w:eastAsia="Aptos"/>
                <w:b/>
                <w:i w:val="0"/>
                <w:color w:val="4F46E5"/>
                <w:sz w:val="17"/>
              </w:rPr>
              <w:t>Probation / Internship Duration</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FFFFFF"/>
          </w:tcPr>
          <w:p>
            <w:r>
              <w:rPr>
                <w:rFonts w:ascii="Aptos" w:hAnsi="Aptos" w:eastAsia="Aptos"/>
                <w:b w:val="0"/>
                <w:i w:val="0"/>
                <w:color w:val="111827"/>
                <w:sz w:val="19"/>
              </w:rPr>
              <w:t>[Duration]</w:t>
            </w:r>
          </w:p>
        </w:tc>
      </w:tr>
      <w:tr>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EEF2FF"/>
          </w:tcPr>
          <w:p>
            <w:r>
              <w:rPr>
                <w:rFonts w:ascii="Aptos" w:hAnsi="Aptos" w:eastAsia="Aptos"/>
                <w:b/>
                <w:i w:val="0"/>
                <w:color w:val="4F46E5"/>
                <w:sz w:val="17"/>
              </w:rPr>
              <w:t>Work Schedule</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FFFFFF"/>
          </w:tcPr>
          <w:p>
            <w:r>
              <w:rPr>
                <w:rFonts w:ascii="Aptos" w:hAnsi="Aptos" w:eastAsia="Aptos"/>
                <w:b w:val="0"/>
                <w:i w:val="0"/>
                <w:color w:val="111827"/>
                <w:sz w:val="19"/>
              </w:rPr>
              <w:t>[Days &amp; Timing]</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EEF2FF"/>
          </w:tcPr>
          <w:p>
            <w:r>
              <w:rPr>
                <w:rFonts w:ascii="Aptos" w:hAnsi="Aptos" w:eastAsia="Aptos"/>
                <w:b/>
                <w:i w:val="0"/>
                <w:color w:val="4F46E5"/>
                <w:sz w:val="17"/>
              </w:rPr>
              <w:t>Offer Valid Till</w:t>
            </w:r>
          </w:p>
        </w:tc>
        <w:tc>
          <w:tcPr>
            <w:tcW w:type="dxa" w:w="2664"/>
            <w:tcMar>
              <w:top w:w="120" w:type="dxa"/>
              <w:start w:w="120" w:type="dxa"/>
              <w:bottom w:w="120" w:type="dxa"/>
              <w:end w:w="120" w:type="dxa"/>
            </w:tcMar>
            <w:tcBorders>
              <w:top w:sz="6" w:val="single" w:color="E5E7EB"/>
              <w:left w:sz="6" w:val="single" w:color="E5E7EB"/>
              <w:bottom w:sz="6" w:val="single" w:color="E5E7EB"/>
              <w:right w:sz="6" w:val="single" w:color="E5E7EB"/>
            </w:tcBorders>
            <w:shd w:fill="FFFFFF"/>
          </w:tcPr>
          <w:p>
            <w:r>
              <w:rPr>
                <w:rFonts w:ascii="Aptos" w:hAnsi="Aptos" w:eastAsia="Aptos"/>
                <w:b w:val="0"/>
                <w:i w:val="0"/>
                <w:color w:val="111827"/>
                <w:sz w:val="19"/>
              </w:rPr>
              <w:t>[DD Month YYYY]</w:t>
            </w:r>
          </w:p>
        </w:tc>
      </w:tr>
    </w:tbl>
    <w:p>
      <w:r>
        <w:br w:type="page"/>
      </w:r>
    </w:p>
    <w:p>
      <w:pPr>
        <w:spacing w:before="220" w:after="20"/>
      </w:pPr>
      <w:r>
        <w:rPr>
          <w:rFonts w:ascii="Aptos" w:hAnsi="Aptos" w:eastAsia="Aptos"/>
          <w:b/>
          <w:i w:val="0"/>
          <w:color w:val="111827"/>
          <w:sz w:val="26"/>
        </w:rPr>
        <w:t>Role Expectations</w:t>
      </w:r>
    </w:p>
    <w:p>
      <w:pPr>
        <w:spacing w:before="0" w:after="100"/>
      </w:pPr>
      <w:r>
        <w:rPr>
          <w:rFonts w:ascii="Aptos" w:hAnsi="Aptos" w:eastAsia="Aptos"/>
          <w:b/>
          <w:i w:val="0"/>
          <w:color w:val="4F46E5"/>
          <w:sz w:val="10"/>
        </w:rPr>
        <w:t>______________</w:t>
      </w:r>
    </w:p>
    <w:p>
      <w:pPr>
        <w:spacing w:after="100" w:line="269" w:lineRule="auto"/>
        <w:ind w:left="216"/>
      </w:pPr>
      <w:r>
        <w:rPr>
          <w:rFonts w:ascii="Aptos" w:hAnsi="Aptos" w:eastAsia="Aptos"/>
          <w:b/>
          <w:i w:val="0"/>
          <w:color w:val="4F46E5"/>
          <w:sz w:val="20"/>
        </w:rPr>
        <w:t xml:space="preserve">• </w:t>
      </w:r>
      <w:r>
        <w:rPr>
          <w:rFonts w:ascii="Aptos" w:hAnsi="Aptos" w:eastAsia="Aptos"/>
          <w:b w:val="0"/>
          <w:i w:val="0"/>
          <w:color w:val="1F2937"/>
          <w:sz w:val="20"/>
        </w:rPr>
        <w:t>You will be responsible for supporting product development, project execution, documentation, research, testing, client deliverables, and other duties aligned with your assigned role and department.</w:t>
      </w:r>
    </w:p>
    <w:p>
      <w:pPr>
        <w:spacing w:after="100" w:line="269" w:lineRule="auto"/>
        <w:ind w:left="216"/>
      </w:pPr>
      <w:r>
        <w:rPr>
          <w:rFonts w:ascii="Aptos" w:hAnsi="Aptos" w:eastAsia="Aptos"/>
          <w:b/>
          <w:i w:val="0"/>
          <w:color w:val="4F46E5"/>
          <w:sz w:val="20"/>
        </w:rPr>
        <w:t xml:space="preserve">• </w:t>
      </w:r>
      <w:r>
        <w:rPr>
          <w:rFonts w:ascii="Aptos" w:hAnsi="Aptos" w:eastAsia="Aptos"/>
          <w:b w:val="0"/>
          <w:i w:val="0"/>
          <w:color w:val="1F2937"/>
          <w:sz w:val="20"/>
        </w:rPr>
        <w:t>You are expected to maintain professional discipline, timely communication, ownership of assigned tasks, confidentiality of company and client information, and a learning-first mindset throughout your engagement.</w:t>
      </w:r>
    </w:p>
    <w:p>
      <w:pPr>
        <w:spacing w:before="220" w:after="20"/>
      </w:pPr>
      <w:r>
        <w:rPr>
          <w:rFonts w:ascii="Aptos" w:hAnsi="Aptos" w:eastAsia="Aptos"/>
          <w:b/>
          <w:i w:val="0"/>
          <w:color w:val="111827"/>
          <w:sz w:val="26"/>
        </w:rPr>
        <w:t>Terms and Conditions</w:t>
      </w:r>
    </w:p>
    <w:p>
      <w:pPr>
        <w:spacing w:before="0" w:after="100"/>
      </w:pPr>
      <w:r>
        <w:rPr>
          <w:rFonts w:ascii="Aptos" w:hAnsi="Aptos" w:eastAsia="Aptos"/>
          <w:b/>
          <w:i w:val="0"/>
          <w:color w:val="4F46E5"/>
          <w:sz w:val="10"/>
        </w:rPr>
        <w:t>______________</w:t>
      </w:r>
    </w:p>
    <w:p>
      <w:pPr>
        <w:spacing w:after="60" w:line="259" w:lineRule="auto"/>
      </w:pPr>
      <w:r>
        <w:rPr>
          <w:rFonts w:ascii="Aptos" w:hAnsi="Aptos" w:eastAsia="Aptos"/>
          <w:b/>
          <w:i w:val="0"/>
          <w:color w:val="111827"/>
          <w:sz w:val="19"/>
        </w:rPr>
        <w:t xml:space="preserve">1. Documentation: </w:t>
      </w:r>
      <w:r>
        <w:rPr>
          <w:rFonts w:ascii="Aptos" w:hAnsi="Aptos" w:eastAsia="Aptos"/>
          <w:b w:val="0"/>
          <w:i w:val="0"/>
          <w:color w:val="374151"/>
          <w:sz w:val="19"/>
        </w:rPr>
        <w:t>This offer is subject to successful submission and verification of identity, qualification, address, experience, and any other documents requested by Ozofi.</w:t>
      </w:r>
    </w:p>
    <w:p>
      <w:pPr>
        <w:spacing w:after="60" w:line="259" w:lineRule="auto"/>
      </w:pPr>
      <w:r>
        <w:rPr>
          <w:rFonts w:ascii="Aptos" w:hAnsi="Aptos" w:eastAsia="Aptos"/>
          <w:b/>
          <w:i w:val="0"/>
          <w:color w:val="111827"/>
          <w:sz w:val="19"/>
        </w:rPr>
        <w:t xml:space="preserve">2. Confidentiality: </w:t>
      </w:r>
      <w:r>
        <w:rPr>
          <w:rFonts w:ascii="Aptos" w:hAnsi="Aptos" w:eastAsia="Aptos"/>
          <w:b w:val="0"/>
          <w:i w:val="0"/>
          <w:color w:val="374151"/>
          <w:sz w:val="19"/>
        </w:rPr>
        <w:t>You must not disclose company, client, product, code, operational, pricing, or business information to any unauthorized person or platform.</w:t>
      </w:r>
    </w:p>
    <w:p>
      <w:pPr>
        <w:spacing w:after="60" w:line="259" w:lineRule="auto"/>
      </w:pPr>
      <w:r>
        <w:rPr>
          <w:rFonts w:ascii="Aptos" w:hAnsi="Aptos" w:eastAsia="Aptos"/>
          <w:b/>
          <w:i w:val="0"/>
          <w:color w:val="111827"/>
          <w:sz w:val="19"/>
        </w:rPr>
        <w:t xml:space="preserve">3. Company Policies: </w:t>
      </w:r>
      <w:r>
        <w:rPr>
          <w:rFonts w:ascii="Aptos" w:hAnsi="Aptos" w:eastAsia="Aptos"/>
          <w:b w:val="0"/>
          <w:i w:val="0"/>
          <w:color w:val="374151"/>
          <w:sz w:val="19"/>
        </w:rPr>
        <w:t>You will be required to follow all current and future company policies, security practices, attendance expectations, communication guidelines, and work protocols.</w:t>
      </w:r>
    </w:p>
    <w:p>
      <w:pPr>
        <w:spacing w:after="60" w:line="259" w:lineRule="auto"/>
      </w:pPr>
      <w:r>
        <w:rPr>
          <w:rFonts w:ascii="Aptos" w:hAnsi="Aptos" w:eastAsia="Aptos"/>
          <w:b/>
          <w:i w:val="0"/>
          <w:color w:val="111827"/>
          <w:sz w:val="19"/>
        </w:rPr>
        <w:t xml:space="preserve">4. Intellectual Property: </w:t>
      </w:r>
      <w:r>
        <w:rPr>
          <w:rFonts w:ascii="Aptos" w:hAnsi="Aptos" w:eastAsia="Aptos"/>
          <w:b w:val="0"/>
          <w:i w:val="0"/>
          <w:color w:val="374151"/>
          <w:sz w:val="19"/>
        </w:rPr>
        <w:t>All work, code, designs, documents, strategies, systems, and deliverables created during your engagement will remain the property of Ozofi unless agreed otherwise in writing.</w:t>
      </w:r>
    </w:p>
    <w:p>
      <w:pPr>
        <w:spacing w:after="60" w:line="259" w:lineRule="auto"/>
      </w:pPr>
      <w:r>
        <w:rPr>
          <w:rFonts w:ascii="Aptos" w:hAnsi="Aptos" w:eastAsia="Aptos"/>
          <w:b/>
          <w:i w:val="0"/>
          <w:color w:val="111827"/>
          <w:sz w:val="19"/>
        </w:rPr>
        <w:t xml:space="preserve">5. Termination: </w:t>
      </w:r>
      <w:r>
        <w:rPr>
          <w:rFonts w:ascii="Aptos" w:hAnsi="Aptos" w:eastAsia="Aptos"/>
          <w:b w:val="0"/>
          <w:i w:val="0"/>
          <w:color w:val="374151"/>
          <w:sz w:val="19"/>
        </w:rPr>
        <w:t>Either party may end the engagement as per the applicable notice period or company policy. Ozofi may withdraw this offer if any information provided is found to be false or incomplete.</w:t>
      </w:r>
    </w:p>
    <w:p>
      <w:pPr>
        <w:spacing w:before="220" w:after="20"/>
      </w:pPr>
      <w:r>
        <w:rPr>
          <w:rFonts w:ascii="Aptos" w:hAnsi="Aptos" w:eastAsia="Aptos"/>
          <w:b/>
          <w:i w:val="0"/>
          <w:color w:val="111827"/>
          <w:sz w:val="26"/>
        </w:rPr>
        <w:t>Acceptance</w:t>
      </w:r>
    </w:p>
    <w:p>
      <w:pPr>
        <w:spacing w:before="0" w:after="100"/>
      </w:pPr>
      <w:r>
        <w:rPr>
          <w:rFonts w:ascii="Aptos" w:hAnsi="Aptos" w:eastAsia="Aptos"/>
          <w:b/>
          <w:i w:val="0"/>
          <w:color w:val="4F46E5"/>
          <w:sz w:val="10"/>
        </w:rPr>
        <w:t>______________</w:t>
      </w:r>
    </w:p>
    <w:p>
      <w:pPr>
        <w:spacing w:line="269" w:lineRule="auto" w:after="120"/>
      </w:pPr>
      <w:r>
        <w:rPr>
          <w:rFonts w:ascii="Aptos" w:hAnsi="Aptos" w:eastAsia="Aptos"/>
          <w:b w:val="0"/>
          <w:i w:val="0"/>
          <w:color w:val="1F2937"/>
          <w:sz w:val="20"/>
        </w:rPr>
        <w:t>Please sign and return a copy of this offer letter on or before [Offer Valid Till] to confirm your acceptance. We are excited to welcome you to Ozofi and look forward to building meaningful work together.</w:t>
      </w:r>
    </w:p>
    <w:tbl>
      <w:tblPr>
        <w:tblW w:type="auto" w:w="0"/>
        <w:jc w:val="center"/>
        <w:tblLook w:firstColumn="1" w:firstRow="1" w:lastColumn="0" w:lastRow="0" w:noHBand="0" w:noVBand="1" w:val="04A0"/>
      </w:tblPr>
      <w:tblGrid>
        <w:gridCol w:w="5328"/>
        <w:gridCol w:w="5328"/>
      </w:tblGrid>
      <w:tr>
        <w:tc>
          <w:tcPr>
            <w:tcW w:type="dxa" w:w="5328"/>
            <w:tcMar>
              <w:top w:w="180" w:type="dxa"/>
              <w:start w:w="160" w:type="dxa"/>
              <w:bottom w:w="180" w:type="dxa"/>
              <w:end w:w="160" w:type="dxa"/>
            </w:tcMar>
            <w:tcBorders>
              <w:top w:val="nil"/>
              <w:left w:val="nil"/>
              <w:bottom w:val="nil"/>
              <w:right w:val="nil"/>
            </w:tcBorders>
          </w:tcPr>
          <w:p/>
          <w:p>
            <w:pPr>
              <w:spacing w:after="560" w:before="0"/>
            </w:pPr>
            <w:r>
              <w:rPr>
                <w:rFonts w:ascii="Aptos" w:hAnsi="Aptos" w:eastAsia="Aptos"/>
                <w:b/>
                <w:i w:val="0"/>
                <w:color w:val="111827"/>
                <w:sz w:val="20"/>
              </w:rPr>
              <w:t>For Ozofi</w:t>
            </w:r>
          </w:p>
          <w:p>
            <w:pPr>
              <w:spacing w:after="0" w:before="0"/>
            </w:pPr>
            <w:r>
              <w:rPr>
                <w:rFonts w:ascii="Aptos" w:hAnsi="Aptos" w:eastAsia="Aptos"/>
                <w:b/>
                <w:i w:val="0"/>
                <w:color w:val="111827"/>
                <w:sz w:val="19"/>
              </w:rPr>
              <w:t>Authorized Signatory</w:t>
            </w:r>
          </w:p>
          <w:p>
            <w:pPr>
              <w:spacing w:after="0" w:before="0"/>
            </w:pPr>
            <w:r>
              <w:rPr>
                <w:rFonts w:ascii="Aptos" w:hAnsi="Aptos" w:eastAsia="Aptos"/>
                <w:b w:val="0"/>
                <w:i w:val="0"/>
                <w:color w:val="4B5563"/>
                <w:sz w:val="18"/>
              </w:rPr>
              <w:t>Name: [Founder / HR Name]</w:t>
            </w:r>
          </w:p>
          <w:p>
            <w:pPr>
              <w:spacing w:after="0" w:before="0"/>
            </w:pPr>
            <w:r>
              <w:rPr>
                <w:rFonts w:ascii="Aptos" w:hAnsi="Aptos" w:eastAsia="Aptos"/>
                <w:b w:val="0"/>
                <w:i w:val="0"/>
                <w:color w:val="4B5563"/>
                <w:sz w:val="18"/>
              </w:rPr>
              <w:t>Designation: [Designation]</w:t>
            </w:r>
          </w:p>
          <w:p>
            <w:pPr>
              <w:spacing w:after="0" w:before="0"/>
            </w:pPr>
            <w:r>
              <w:rPr>
                <w:rFonts w:ascii="Aptos" w:hAnsi="Aptos" w:eastAsia="Aptos"/>
                <w:b w:val="0"/>
                <w:i w:val="0"/>
                <w:color w:val="4B5563"/>
                <w:sz w:val="18"/>
              </w:rPr>
              <w:t>Date: [DD Month YYYY]</w:t>
            </w:r>
          </w:p>
        </w:tc>
        <w:tc>
          <w:tcPr>
            <w:tcW w:type="dxa" w:w="5328"/>
            <w:tcMar>
              <w:top w:w="180" w:type="dxa"/>
              <w:start w:w="160" w:type="dxa"/>
              <w:bottom w:w="180" w:type="dxa"/>
              <w:end w:w="160" w:type="dxa"/>
            </w:tcMar>
            <w:tcBorders>
              <w:top w:val="nil"/>
              <w:left w:val="nil"/>
              <w:bottom w:val="nil"/>
              <w:right w:val="nil"/>
            </w:tcBorders>
          </w:tcPr>
          <w:p/>
          <w:p>
            <w:pPr>
              <w:spacing w:after="560" w:before="0"/>
            </w:pPr>
            <w:r>
              <w:rPr>
                <w:rFonts w:ascii="Aptos" w:hAnsi="Aptos" w:eastAsia="Aptos"/>
                <w:b/>
                <w:i w:val="0"/>
                <w:color w:val="111827"/>
                <w:sz w:val="20"/>
              </w:rPr>
              <w:t>Accepted and Agreed By</w:t>
            </w:r>
          </w:p>
          <w:p>
            <w:pPr>
              <w:spacing w:after="0" w:before="0"/>
            </w:pPr>
            <w:r>
              <w:rPr>
                <w:rFonts w:ascii="Aptos" w:hAnsi="Aptos" w:eastAsia="Aptos"/>
                <w:b/>
                <w:i w:val="0"/>
                <w:color w:val="111827"/>
                <w:sz w:val="19"/>
              </w:rPr>
              <w:t>Candidate Signature</w:t>
            </w:r>
          </w:p>
          <w:p>
            <w:pPr>
              <w:spacing w:after="0" w:before="0"/>
            </w:pPr>
            <w:r>
              <w:rPr>
                <w:rFonts w:ascii="Aptos" w:hAnsi="Aptos" w:eastAsia="Aptos"/>
                <w:b w:val="0"/>
                <w:i w:val="0"/>
                <w:color w:val="4B5563"/>
                <w:sz w:val="18"/>
              </w:rPr>
              <w:t>Name: [Candidate Full Name]</w:t>
            </w:r>
          </w:p>
          <w:p>
            <w:pPr>
              <w:spacing w:after="0" w:before="0"/>
            </w:pPr>
            <w:r>
              <w:rPr>
                <w:rFonts w:ascii="Aptos" w:hAnsi="Aptos" w:eastAsia="Aptos"/>
                <w:b w:val="0"/>
                <w:i w:val="0"/>
                <w:color w:val="4B5563"/>
                <w:sz w:val="18"/>
              </w:rPr>
              <w:t>Date: [DD Month YYYY]</w:t>
            </w:r>
          </w:p>
        </w:tc>
      </w:tr>
    </w:tbl>
    <w:tbl>
      <w:tblPr>
        <w:tblW w:type="auto" w:w="0"/>
        <w:jc w:val="center"/>
        <w:tblLook w:firstColumn="1" w:firstRow="1" w:lastColumn="0" w:lastRow="0" w:noHBand="0" w:noVBand="1" w:val="04A0"/>
      </w:tblPr>
      <w:tblGrid>
        <w:gridCol w:w="10656"/>
      </w:tblGrid>
      <w:tr>
        <w:tc>
          <w:tcPr>
            <w:tcW w:type="dxa" w:w="10656"/>
            <w:shd w:fill="F8FAFF"/>
            <w:tcMar>
              <w:top w:w="110" w:type="dxa"/>
              <w:start w:w="180" w:type="dxa"/>
              <w:bottom w:w="110" w:type="dxa"/>
              <w:end w:w="180" w:type="dxa"/>
            </w:tcMar>
            <w:tcBorders>
              <w:top w:sz="6" w:val="single" w:color="E6EAF5"/>
              <w:left w:val="nil"/>
              <w:bottom w:sz="6" w:val="single" w:color="E6EAF5"/>
              <w:right w:val="nil"/>
            </w:tcBorders>
          </w:tcPr>
          <w:p>
            <w:pPr>
              <w:jc w:val="center"/>
            </w:pPr>
            <w:r>
              <w:rPr>
                <w:rFonts w:ascii="Aptos" w:hAnsi="Aptos" w:eastAsia="Aptos"/>
                <w:b w:val="0"/>
                <w:i w:val="0"/>
                <w:color w:val="4F46E5"/>
                <w:sz w:val="17"/>
              </w:rPr>
              <w:t>Ozofi | AI Solutions • SaaS Platforms • Business Automation • Digital Products</w:t>
            </w:r>
          </w:p>
          <w:p>
            <w:pPr>
              <w:spacing w:after="0"/>
              <w:jc w:val="center"/>
            </w:pPr>
            <w:r>
              <w:rPr>
                <w:rFonts w:ascii="Aptos" w:hAnsi="Aptos" w:eastAsia="Aptos"/>
                <w:b w:val="0"/>
                <w:i w:val="0"/>
                <w:color w:val="6B7280"/>
                <w:sz w:val="15"/>
              </w:rPr>
              <w:t>This is a confidential offer document issued by Ozofi.</w:t>
            </w:r>
          </w:p>
        </w:tc>
      </w:tr>
    </w:tbl>
    <w:sectPr w:rsidR="00FC693F" w:rsidRPr="0006063C" w:rsidSect="00034616">
      <w:pgSz w:w="12240" w:h="15840"/>
      <w:pgMar w:top="648" w:right="792" w:bottom="648" w:left="792" w:header="720" w:footer="720" w:gutter="0"/>
      <w:cols w:space="720"/>
      <w:docGrid w:linePitch="360"/>
      <w:pgBorders w:offsetFrom="page">
        <w:top w:val="single" w:sz="16" w:space="18" w:color="DDE3F0"/>
        <w:left w:val="single" w:sz="16" w:space="18" w:color="DDE3F0"/>
        <w:bottom w:val="single" w:sz="16" w:space="18" w:color="DDE3F0"/>
        <w:right w:val="single" w:sz="16" w:space="18" w:color="DDE3F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Ozofi Premium Offer Letter Template</dc:title>
  <dc:subject>Offer Letter Template</dc:subject>
  <dc:creator>Ozofi</dc:creator>
  <cp:keywords>Ozofi, Offer Letter, Employment, Internship</cp:keywords>
  <dc:description/>
  <cp:lastModifiedBy/>
  <cp:revision>1</cp:revision>
  <dcterms:created xsi:type="dcterms:W3CDTF">2013-12-23T23:15:00Z</dcterms:created>
  <dcterms:modified xsi:type="dcterms:W3CDTF">2013-12-23T23:15:00Z</dcterms:modified>
  <cp:category/>
</cp:coreProperties>
</file>