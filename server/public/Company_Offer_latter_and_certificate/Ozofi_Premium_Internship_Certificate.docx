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04"/>
        <w:gridCol w:w="7344"/>
        <w:gridCol w:w="3672"/>
      </w:tblGrid>
      <w:tr w:rsidR="0059627E" w14:paraId="50FD35A0" w14:textId="77777777">
        <w:trPr>
          <w:jc w:val="center"/>
        </w:trPr>
        <w:tc>
          <w:tcPr>
            <w:tcW w:w="4104" w:type="dxa"/>
            <w:tcBorders>
              <w:top w:val="nil"/>
              <w:left w:val="nil"/>
              <w:bottom w:val="nil"/>
              <w:right w:val="nil"/>
            </w:tcBorders>
          </w:tcPr>
          <w:p w14:paraId="119F8715" w14:textId="149D8309" w:rsidR="0059627E" w:rsidRDefault="00A54CF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79B8B1D4" wp14:editId="43FED3C9">
                  <wp:extent cx="2468880" cy="1143635"/>
                  <wp:effectExtent l="0" t="0" r="0" b="0"/>
                  <wp:docPr id="18849782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4978233" name="Picture 188497823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0" cy="1143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44" w:type="dxa"/>
            <w:tcBorders>
              <w:top w:val="nil"/>
              <w:left w:val="nil"/>
              <w:bottom w:val="nil"/>
              <w:right w:val="nil"/>
            </w:tcBorders>
          </w:tcPr>
          <w:p w14:paraId="300DF078" w14:textId="77777777" w:rsidR="0059627E" w:rsidRDefault="00000000">
            <w:pPr>
              <w:spacing w:after="0"/>
              <w:jc w:val="center"/>
            </w:pPr>
            <w:r>
              <w:rPr>
                <w:b/>
                <w:color w:val="4F46E5"/>
                <w:sz w:val="18"/>
              </w:rPr>
              <w:t>OZOFI INTERNSHIP PROGRAM</w:t>
            </w:r>
          </w:p>
          <w:p w14:paraId="21CEFC25" w14:textId="77777777" w:rsidR="0059627E" w:rsidRDefault="00000000">
            <w:pPr>
              <w:spacing w:before="20" w:after="0"/>
              <w:jc w:val="center"/>
            </w:pPr>
            <w:r>
              <w:rPr>
                <w:color w:val="4B5563"/>
                <w:sz w:val="17"/>
              </w:rPr>
              <w:t>AI Solutions  •  SaaS Platforms  •  Business Automation  •  Digital Products</w:t>
            </w:r>
          </w:p>
        </w:tc>
        <w:tc>
          <w:tcPr>
            <w:tcW w:w="3672" w:type="dxa"/>
            <w:tcBorders>
              <w:top w:val="nil"/>
              <w:left w:val="nil"/>
              <w:bottom w:val="nil"/>
              <w:right w:val="nil"/>
            </w:tcBorders>
          </w:tcPr>
          <w:p w14:paraId="1CABD509" w14:textId="77777777" w:rsidR="0059627E" w:rsidRDefault="00000000">
            <w:pPr>
              <w:spacing w:after="0"/>
              <w:jc w:val="right"/>
            </w:pPr>
            <w:r>
              <w:rPr>
                <w:b/>
                <w:color w:val="6B7280"/>
                <w:sz w:val="16"/>
              </w:rPr>
              <w:t>Certificate ID</w:t>
            </w:r>
          </w:p>
          <w:p w14:paraId="07187996" w14:textId="77777777" w:rsidR="0059627E" w:rsidRDefault="00000000">
            <w:pPr>
              <w:spacing w:before="20" w:after="0"/>
              <w:jc w:val="right"/>
            </w:pPr>
            <w:r>
              <w:rPr>
                <w:b/>
                <w:color w:val="111827"/>
                <w:sz w:val="20"/>
              </w:rPr>
              <w:t>[ OZOFI-INT-0001 ]</w:t>
            </w:r>
          </w:p>
        </w:tc>
      </w:tr>
    </w:tbl>
    <w:p w14:paraId="1CFF1591" w14:textId="77777777" w:rsidR="0059627E" w:rsidRDefault="00000000">
      <w:pPr>
        <w:spacing w:before="200" w:after="0"/>
        <w:jc w:val="center"/>
      </w:pPr>
      <w:r>
        <w:rPr>
          <w:rFonts w:ascii="Aptos Display" w:eastAsia="Aptos Display" w:hAnsi="Aptos Display"/>
          <w:b/>
          <w:color w:val="111827"/>
          <w:sz w:val="68"/>
        </w:rPr>
        <w:t>CERTIFICATE</w:t>
      </w:r>
      <w:r>
        <w:rPr>
          <w:rFonts w:ascii="Aptos Display" w:eastAsia="Aptos Display" w:hAnsi="Aptos Display"/>
          <w:b/>
          <w:color w:val="4F46E5"/>
          <w:sz w:val="68"/>
        </w:rPr>
        <w:t xml:space="preserve"> OF INTERNSHIP</w:t>
      </w:r>
    </w:p>
    <w:p w14:paraId="00EB185F" w14:textId="77777777" w:rsidR="0059627E" w:rsidRDefault="00000000">
      <w:pPr>
        <w:spacing w:after="80"/>
        <w:jc w:val="center"/>
      </w:pPr>
      <w:r>
        <w:rPr>
          <w:color w:val="6B7280"/>
        </w:rPr>
        <w:t>Presented in recognition of successful completion, professional contribution, and learning excellence</w:t>
      </w:r>
    </w:p>
    <w:p w14:paraId="5612ACEF" w14:textId="77777777" w:rsidR="0059627E" w:rsidRDefault="00000000">
      <w:pPr>
        <w:jc w:val="center"/>
      </w:pPr>
      <w:r>
        <w:rPr>
          <w:color w:val="8B5CF6"/>
          <w:sz w:val="22"/>
        </w:rPr>
        <w:t>━━━━━━   ◆   ━━━━━━</w:t>
      </w:r>
    </w:p>
    <w:p w14:paraId="25811E0D" w14:textId="77777777" w:rsidR="0059627E" w:rsidRDefault="00000000">
      <w:pPr>
        <w:spacing w:after="20"/>
        <w:jc w:val="center"/>
      </w:pPr>
      <w:r>
        <w:rPr>
          <w:color w:val="374151"/>
          <w:sz w:val="24"/>
        </w:rPr>
        <w:t>This certificate is proudly awarded to</w:t>
      </w:r>
    </w:p>
    <w:p w14:paraId="656A93C4" w14:textId="77777777" w:rsidR="0059627E" w:rsidRDefault="00000000">
      <w:pPr>
        <w:spacing w:after="0"/>
        <w:jc w:val="center"/>
      </w:pPr>
      <w:r>
        <w:rPr>
          <w:rFonts w:ascii="Aptos Display" w:eastAsia="Aptos Display" w:hAnsi="Aptos Display"/>
          <w:b/>
          <w:color w:val="111827"/>
          <w:sz w:val="56"/>
        </w:rPr>
        <w:t>[ INTERN FULL NAME ]</w:t>
      </w:r>
    </w:p>
    <w:p w14:paraId="44B3A523" w14:textId="77777777" w:rsidR="0059627E" w:rsidRDefault="00000000">
      <w:pPr>
        <w:spacing w:after="180"/>
        <w:jc w:val="center"/>
      </w:pPr>
      <w:r>
        <w:rPr>
          <w:color w:val="4F46E5"/>
          <w:sz w:val="16"/>
        </w:rPr>
        <w:t>────────────────────────────────────────</w:t>
      </w:r>
    </w:p>
    <w:p w14:paraId="3AD30EE0" w14:textId="77777777" w:rsidR="0059627E" w:rsidRDefault="00000000">
      <w:pPr>
        <w:ind w:left="1800" w:right="1800"/>
        <w:jc w:val="center"/>
      </w:pPr>
      <w:r>
        <w:rPr>
          <w:color w:val="374151"/>
          <w:sz w:val="24"/>
        </w:rPr>
        <w:t xml:space="preserve">has successfully completed the internship program as </w:t>
      </w:r>
      <w:r>
        <w:rPr>
          <w:b/>
          <w:color w:val="111827"/>
          <w:sz w:val="24"/>
        </w:rPr>
        <w:t>[ ROLE / DOMAIN ]</w:t>
      </w:r>
      <w:r>
        <w:rPr>
          <w:color w:val="374151"/>
          <w:sz w:val="24"/>
        </w:rPr>
        <w:t xml:space="preserve"> at </w:t>
      </w:r>
      <w:r>
        <w:rPr>
          <w:b/>
          <w:color w:val="111827"/>
          <w:sz w:val="24"/>
        </w:rPr>
        <w:t>Ozofi</w:t>
      </w:r>
      <w:r>
        <w:rPr>
          <w:color w:val="374151"/>
          <w:sz w:val="24"/>
        </w:rPr>
        <w:t xml:space="preserve">, from </w:t>
      </w:r>
      <w:r>
        <w:rPr>
          <w:b/>
          <w:color w:val="111827"/>
          <w:sz w:val="24"/>
        </w:rPr>
        <w:t>[ START DATE ]</w:t>
      </w:r>
      <w:r>
        <w:rPr>
          <w:color w:val="374151"/>
          <w:sz w:val="24"/>
        </w:rPr>
        <w:t xml:space="preserve"> to </w:t>
      </w:r>
      <w:r>
        <w:rPr>
          <w:b/>
          <w:color w:val="111827"/>
          <w:sz w:val="24"/>
        </w:rPr>
        <w:t>[ END DATE ]</w:t>
      </w:r>
      <w:r>
        <w:rPr>
          <w:color w:val="374151"/>
          <w:sz w:val="24"/>
        </w:rPr>
        <w:t xml:space="preserve">. During this period, the intern contributed to </w:t>
      </w:r>
      <w:r>
        <w:rPr>
          <w:b/>
          <w:color w:val="111827"/>
          <w:sz w:val="24"/>
        </w:rPr>
        <w:t>[ PROJECT / PRODUCT AREA ]</w:t>
      </w:r>
      <w:r>
        <w:rPr>
          <w:color w:val="374151"/>
          <w:sz w:val="24"/>
        </w:rPr>
        <w:t xml:space="preserve"> and demonstrated discipline, curiosity, teamwork, problem-solving ability, and a strong commitment to professional growth.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85"/>
        <w:gridCol w:w="3485"/>
        <w:gridCol w:w="3485"/>
        <w:gridCol w:w="3485"/>
      </w:tblGrid>
      <w:tr w:rsidR="0059627E" w14:paraId="6EA0A3D2" w14:textId="77777777">
        <w:trPr>
          <w:jc w:val="center"/>
        </w:trPr>
        <w:tc>
          <w:tcPr>
            <w:tcW w:w="3485" w:type="dxa"/>
            <w:tcBorders>
              <w:top w:val="single" w:sz="5" w:space="0" w:color="DADAFB"/>
              <w:left w:val="single" w:sz="5" w:space="0" w:color="DADAFB"/>
              <w:bottom w:val="single" w:sz="5" w:space="0" w:color="DADAFB"/>
              <w:right w:val="single" w:sz="5" w:space="0" w:color="DADAFB"/>
            </w:tcBorders>
            <w:shd w:val="clear" w:color="auto" w:fill="F8FAFF"/>
            <w:vAlign w:val="center"/>
          </w:tcPr>
          <w:p w14:paraId="4DEE7513" w14:textId="77777777" w:rsidR="0059627E" w:rsidRDefault="00000000">
            <w:pPr>
              <w:spacing w:before="60" w:after="20"/>
              <w:jc w:val="center"/>
            </w:pPr>
            <w:r>
              <w:rPr>
                <w:b/>
                <w:color w:val="6B7280"/>
                <w:sz w:val="15"/>
              </w:rPr>
              <w:t>ROLE / DOMAIN</w:t>
            </w:r>
          </w:p>
        </w:tc>
        <w:tc>
          <w:tcPr>
            <w:tcW w:w="3485" w:type="dxa"/>
            <w:tcBorders>
              <w:top w:val="single" w:sz="5" w:space="0" w:color="DADAFB"/>
              <w:left w:val="single" w:sz="5" w:space="0" w:color="DADAFB"/>
              <w:bottom w:val="single" w:sz="5" w:space="0" w:color="DADAFB"/>
              <w:right w:val="single" w:sz="5" w:space="0" w:color="DADAFB"/>
            </w:tcBorders>
            <w:shd w:val="clear" w:color="auto" w:fill="F8FAFF"/>
            <w:vAlign w:val="center"/>
          </w:tcPr>
          <w:p w14:paraId="500E419A" w14:textId="77777777" w:rsidR="0059627E" w:rsidRDefault="00000000">
            <w:pPr>
              <w:spacing w:before="60" w:after="20"/>
              <w:jc w:val="center"/>
            </w:pPr>
            <w:r>
              <w:rPr>
                <w:b/>
                <w:color w:val="6B7280"/>
                <w:sz w:val="15"/>
              </w:rPr>
              <w:t>DEPARTMENT</w:t>
            </w:r>
          </w:p>
        </w:tc>
        <w:tc>
          <w:tcPr>
            <w:tcW w:w="3485" w:type="dxa"/>
            <w:tcBorders>
              <w:top w:val="single" w:sz="5" w:space="0" w:color="DADAFB"/>
              <w:left w:val="single" w:sz="5" w:space="0" w:color="DADAFB"/>
              <w:bottom w:val="single" w:sz="5" w:space="0" w:color="DADAFB"/>
              <w:right w:val="single" w:sz="5" w:space="0" w:color="DADAFB"/>
            </w:tcBorders>
            <w:shd w:val="clear" w:color="auto" w:fill="F8FAFF"/>
            <w:vAlign w:val="center"/>
          </w:tcPr>
          <w:p w14:paraId="4DF799C5" w14:textId="77777777" w:rsidR="0059627E" w:rsidRDefault="00000000">
            <w:pPr>
              <w:spacing w:before="60" w:after="20"/>
              <w:jc w:val="center"/>
            </w:pPr>
            <w:r>
              <w:rPr>
                <w:b/>
                <w:color w:val="6B7280"/>
                <w:sz w:val="15"/>
              </w:rPr>
              <w:t>DURATION</w:t>
            </w:r>
          </w:p>
        </w:tc>
        <w:tc>
          <w:tcPr>
            <w:tcW w:w="3485" w:type="dxa"/>
            <w:tcBorders>
              <w:top w:val="single" w:sz="5" w:space="0" w:color="DADAFB"/>
              <w:left w:val="single" w:sz="5" w:space="0" w:color="DADAFB"/>
              <w:bottom w:val="single" w:sz="5" w:space="0" w:color="DADAFB"/>
              <w:right w:val="single" w:sz="5" w:space="0" w:color="DADAFB"/>
            </w:tcBorders>
            <w:shd w:val="clear" w:color="auto" w:fill="F8FAFF"/>
            <w:vAlign w:val="center"/>
          </w:tcPr>
          <w:p w14:paraId="2ED2F8D4" w14:textId="77777777" w:rsidR="0059627E" w:rsidRDefault="00000000">
            <w:pPr>
              <w:spacing w:before="60" w:after="20"/>
              <w:jc w:val="center"/>
            </w:pPr>
            <w:r>
              <w:rPr>
                <w:b/>
                <w:color w:val="6B7280"/>
                <w:sz w:val="15"/>
              </w:rPr>
              <w:t>ISSUE DATE</w:t>
            </w:r>
          </w:p>
        </w:tc>
      </w:tr>
      <w:tr w:rsidR="0059627E" w14:paraId="5CD1AF83" w14:textId="77777777">
        <w:trPr>
          <w:jc w:val="center"/>
        </w:trPr>
        <w:tc>
          <w:tcPr>
            <w:tcW w:w="3485" w:type="dxa"/>
            <w:tcBorders>
              <w:top w:val="single" w:sz="5" w:space="0" w:color="DADAFB"/>
              <w:left w:val="single" w:sz="5" w:space="0" w:color="DADAFB"/>
              <w:bottom w:val="single" w:sz="5" w:space="0" w:color="DADAFB"/>
              <w:right w:val="single" w:sz="5" w:space="0" w:color="DADAFB"/>
            </w:tcBorders>
            <w:shd w:val="clear" w:color="auto" w:fill="FFFFFF"/>
            <w:vAlign w:val="center"/>
          </w:tcPr>
          <w:p w14:paraId="23B9A215" w14:textId="77777777" w:rsidR="0059627E" w:rsidRDefault="00000000">
            <w:pPr>
              <w:spacing w:before="60" w:after="80"/>
              <w:jc w:val="center"/>
            </w:pPr>
            <w:r>
              <w:rPr>
                <w:color w:val="111827"/>
                <w:sz w:val="17"/>
              </w:rPr>
              <w:t>[ AI / FULL STACK / TESTING ]</w:t>
            </w:r>
          </w:p>
        </w:tc>
        <w:tc>
          <w:tcPr>
            <w:tcW w:w="3485" w:type="dxa"/>
            <w:tcBorders>
              <w:top w:val="single" w:sz="5" w:space="0" w:color="DADAFB"/>
              <w:left w:val="single" w:sz="5" w:space="0" w:color="DADAFB"/>
              <w:bottom w:val="single" w:sz="5" w:space="0" w:color="DADAFB"/>
              <w:right w:val="single" w:sz="5" w:space="0" w:color="DADAFB"/>
            </w:tcBorders>
            <w:shd w:val="clear" w:color="auto" w:fill="FFFFFF"/>
            <w:vAlign w:val="center"/>
          </w:tcPr>
          <w:p w14:paraId="238BBD99" w14:textId="77777777" w:rsidR="0059627E" w:rsidRDefault="00000000">
            <w:pPr>
              <w:spacing w:before="60" w:after="80"/>
              <w:jc w:val="center"/>
            </w:pPr>
            <w:r>
              <w:rPr>
                <w:color w:val="111827"/>
                <w:sz w:val="17"/>
              </w:rPr>
              <w:t>[ DEPARTMENT ]</w:t>
            </w:r>
          </w:p>
        </w:tc>
        <w:tc>
          <w:tcPr>
            <w:tcW w:w="3485" w:type="dxa"/>
            <w:tcBorders>
              <w:top w:val="single" w:sz="5" w:space="0" w:color="DADAFB"/>
              <w:left w:val="single" w:sz="5" w:space="0" w:color="DADAFB"/>
              <w:bottom w:val="single" w:sz="5" w:space="0" w:color="DADAFB"/>
              <w:right w:val="single" w:sz="5" w:space="0" w:color="DADAFB"/>
            </w:tcBorders>
            <w:shd w:val="clear" w:color="auto" w:fill="FFFFFF"/>
            <w:vAlign w:val="center"/>
          </w:tcPr>
          <w:p w14:paraId="42F55260" w14:textId="77777777" w:rsidR="0059627E" w:rsidRDefault="00000000">
            <w:pPr>
              <w:spacing w:before="60" w:after="80"/>
              <w:jc w:val="center"/>
            </w:pPr>
            <w:r>
              <w:rPr>
                <w:color w:val="111827"/>
                <w:sz w:val="17"/>
              </w:rPr>
              <w:t>[ 00 WEEKS / MONTHS ]</w:t>
            </w:r>
          </w:p>
        </w:tc>
        <w:tc>
          <w:tcPr>
            <w:tcW w:w="3485" w:type="dxa"/>
            <w:tcBorders>
              <w:top w:val="single" w:sz="5" w:space="0" w:color="DADAFB"/>
              <w:left w:val="single" w:sz="5" w:space="0" w:color="DADAFB"/>
              <w:bottom w:val="single" w:sz="5" w:space="0" w:color="DADAFB"/>
              <w:right w:val="single" w:sz="5" w:space="0" w:color="DADAFB"/>
            </w:tcBorders>
            <w:shd w:val="clear" w:color="auto" w:fill="FFFFFF"/>
            <w:vAlign w:val="center"/>
          </w:tcPr>
          <w:p w14:paraId="586604C4" w14:textId="77777777" w:rsidR="0059627E" w:rsidRDefault="00000000">
            <w:pPr>
              <w:spacing w:before="60" w:after="80"/>
              <w:jc w:val="center"/>
            </w:pPr>
            <w:r>
              <w:rPr>
                <w:color w:val="111827"/>
                <w:sz w:val="17"/>
              </w:rPr>
              <w:t>[ DD MMM YYYY ]</w:t>
            </w:r>
          </w:p>
        </w:tc>
      </w:tr>
    </w:tbl>
    <w:p w14:paraId="73472C66" w14:textId="77777777" w:rsidR="0059627E" w:rsidRDefault="0059627E">
      <w:pPr>
        <w:spacing w:before="160"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5112"/>
        <w:gridCol w:w="4680"/>
      </w:tblGrid>
      <w:tr w:rsidR="0059627E" w14:paraId="3BBF7E02" w14:textId="77777777">
        <w:trPr>
          <w:jc w:val="center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0C7F2FE8" w14:textId="77777777" w:rsidR="0059627E" w:rsidRDefault="00000000">
            <w:pPr>
              <w:spacing w:before="240" w:after="0"/>
              <w:jc w:val="center"/>
            </w:pPr>
            <w:r>
              <w:rPr>
                <w:color w:val="111827"/>
                <w:sz w:val="18"/>
              </w:rPr>
              <w:t>______________________________</w:t>
            </w:r>
          </w:p>
          <w:p w14:paraId="065D8BA9" w14:textId="77777777" w:rsidR="0059627E" w:rsidRDefault="00000000">
            <w:pPr>
              <w:spacing w:before="40" w:after="0"/>
              <w:jc w:val="center"/>
            </w:pPr>
            <w:r>
              <w:rPr>
                <w:b/>
                <w:color w:val="111827"/>
                <w:sz w:val="18"/>
              </w:rPr>
              <w:t>Authorized Signatory</w:t>
            </w:r>
          </w:p>
          <w:p w14:paraId="4DC38499" w14:textId="77777777" w:rsidR="0059627E" w:rsidRDefault="00000000">
            <w:pPr>
              <w:spacing w:after="0"/>
              <w:jc w:val="center"/>
            </w:pPr>
            <w:r>
              <w:rPr>
                <w:color w:val="6B7280"/>
                <w:sz w:val="17"/>
              </w:rPr>
              <w:t>Founder / HR Manager</w:t>
            </w: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</w:tcPr>
          <w:p w14:paraId="60C2AFE1" w14:textId="77777777" w:rsidR="0059627E" w:rsidRDefault="00000000">
            <w:pPr>
              <w:spacing w:after="0"/>
              <w:jc w:val="center"/>
            </w:pPr>
            <w:r>
              <w:rPr>
                <w:b/>
                <w:color w:val="6B7280"/>
                <w:sz w:val="16"/>
              </w:rPr>
              <w:t>OFFICIAL SEAL</w:t>
            </w:r>
          </w:p>
          <w:p w14:paraId="27E243D3" w14:textId="77777777" w:rsidR="0059627E" w:rsidRDefault="00000000">
            <w:pPr>
              <w:spacing w:before="80" w:after="0"/>
              <w:jc w:val="center"/>
            </w:pPr>
            <w:r>
              <w:rPr>
                <w:color w:val="4F46E5"/>
                <w:sz w:val="20"/>
              </w:rPr>
              <w:t>[ Company Seal / Stamp ]</w:t>
            </w:r>
          </w:p>
          <w:p w14:paraId="2E50BD83" w14:textId="77777777" w:rsidR="0059627E" w:rsidRDefault="00000000">
            <w:pPr>
              <w:spacing w:after="0"/>
              <w:jc w:val="center"/>
            </w:pPr>
            <w:r>
              <w:rPr>
                <w:color w:val="6B7280"/>
                <w:sz w:val="16"/>
              </w:rPr>
              <w:t>Verify with Certificate ID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6A83057B" w14:textId="77777777" w:rsidR="0059627E" w:rsidRDefault="00000000">
            <w:pPr>
              <w:spacing w:before="240" w:after="0"/>
              <w:jc w:val="center"/>
            </w:pPr>
            <w:r>
              <w:rPr>
                <w:color w:val="111827"/>
                <w:sz w:val="18"/>
              </w:rPr>
              <w:t>______________________________</w:t>
            </w:r>
          </w:p>
          <w:p w14:paraId="3F76370B" w14:textId="588016AD" w:rsidR="0059627E" w:rsidRDefault="00000000">
            <w:pPr>
              <w:spacing w:before="40" w:after="0"/>
              <w:jc w:val="center"/>
            </w:pPr>
            <w:r>
              <w:rPr>
                <w:b/>
                <w:color w:val="111827"/>
                <w:sz w:val="18"/>
              </w:rPr>
              <w:t>Program M</w:t>
            </w:r>
            <w:r w:rsidR="00446555">
              <w:rPr>
                <w:b/>
                <w:color w:val="111827"/>
                <w:sz w:val="18"/>
              </w:rPr>
              <w:t>anager</w:t>
            </w:r>
          </w:p>
          <w:p w14:paraId="352A8866" w14:textId="77777777" w:rsidR="0059627E" w:rsidRDefault="00000000">
            <w:pPr>
              <w:spacing w:after="0"/>
              <w:jc w:val="center"/>
            </w:pPr>
            <w:r>
              <w:rPr>
                <w:color w:val="6B7280"/>
                <w:sz w:val="17"/>
              </w:rPr>
              <w:t>Ozofi Internship Program</w:t>
            </w:r>
          </w:p>
        </w:tc>
      </w:tr>
    </w:tbl>
    <w:p w14:paraId="3C51DB1C" w14:textId="77777777" w:rsidR="002829A7" w:rsidRDefault="002829A7"/>
    <w:sectPr w:rsidR="002829A7" w:rsidSect="00034616">
      <w:headerReference w:type="default" r:id="rId9"/>
      <w:footerReference w:type="default" r:id="rId10"/>
      <w:pgSz w:w="16834" w:h="11909" w:orient="landscape"/>
      <w:pgMar w:top="979" w:right="1123" w:bottom="792" w:left="1123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65E59" w14:textId="77777777" w:rsidR="00B80094" w:rsidRDefault="00B80094">
      <w:pPr>
        <w:spacing w:after="0" w:line="240" w:lineRule="auto"/>
      </w:pPr>
      <w:r>
        <w:separator/>
      </w:r>
    </w:p>
  </w:endnote>
  <w:endnote w:type="continuationSeparator" w:id="0">
    <w:p w14:paraId="055FF982" w14:textId="77777777" w:rsidR="00B80094" w:rsidRDefault="00B800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93206" w14:textId="77777777" w:rsidR="0059627E" w:rsidRDefault="00000000">
    <w:pPr>
      <w:pStyle w:val="Footer"/>
      <w:jc w:val="center"/>
    </w:pPr>
    <w:proofErr w:type="spellStart"/>
    <w:r>
      <w:rPr>
        <w:color w:val="6B7280"/>
        <w:sz w:val="16"/>
      </w:rPr>
      <w:t>Ozofi</w:t>
    </w:r>
    <w:proofErr w:type="spellEnd"/>
    <w:r>
      <w:rPr>
        <w:color w:val="6B7280"/>
        <w:sz w:val="16"/>
      </w:rPr>
      <w:t xml:space="preserve"> • Building Intelligent Digital Systems • ozofi.com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DC670" w14:textId="77777777" w:rsidR="00B80094" w:rsidRDefault="00B80094">
      <w:pPr>
        <w:spacing w:after="0" w:line="240" w:lineRule="auto"/>
      </w:pPr>
      <w:r>
        <w:separator/>
      </w:r>
    </w:p>
  </w:footnote>
  <w:footnote w:type="continuationSeparator" w:id="0">
    <w:p w14:paraId="0F5DF30C" w14:textId="77777777" w:rsidR="00B80094" w:rsidRDefault="00B800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DBADA" w14:textId="77777777" w:rsidR="0059627E" w:rsidRDefault="00000000">
    <w:pPr>
      <w:pStyle w:val="Header"/>
    </w:pPr>
    <w:r>
      <w:rPr>
        <w:noProof/>
      </w:rPr>
      <w:drawing>
        <wp:anchor distT="0" distB="0" distL="0" distR="0" simplePos="0" relativeHeight="251658240" behindDoc="1" locked="0" layoutInCell="1" allowOverlap="1" wp14:anchorId="6CA34B05" wp14:editId="4F81E3AC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89336" cy="7561588"/>
          <wp:effectExtent l="0" t="0" r="0" b="0"/>
          <wp:wrapNone/>
          <wp:docPr id="756481379" name="Picture 7564813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zofi_certificate_b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689336" cy="75620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3755543">
    <w:abstractNumId w:val="8"/>
  </w:num>
  <w:num w:numId="2" w16cid:durableId="222303507">
    <w:abstractNumId w:val="6"/>
  </w:num>
  <w:num w:numId="3" w16cid:durableId="218522188">
    <w:abstractNumId w:val="5"/>
  </w:num>
  <w:num w:numId="4" w16cid:durableId="1664357900">
    <w:abstractNumId w:val="4"/>
  </w:num>
  <w:num w:numId="5" w16cid:durableId="37124200">
    <w:abstractNumId w:val="7"/>
  </w:num>
  <w:num w:numId="6" w16cid:durableId="1985116678">
    <w:abstractNumId w:val="3"/>
  </w:num>
  <w:num w:numId="7" w16cid:durableId="784158807">
    <w:abstractNumId w:val="2"/>
  </w:num>
  <w:num w:numId="8" w16cid:durableId="1491368682">
    <w:abstractNumId w:val="1"/>
  </w:num>
  <w:num w:numId="9" w16cid:durableId="174466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3664"/>
    <w:rsid w:val="002829A7"/>
    <w:rsid w:val="0029639D"/>
    <w:rsid w:val="00326F90"/>
    <w:rsid w:val="00446555"/>
    <w:rsid w:val="0059627E"/>
    <w:rsid w:val="008E23AC"/>
    <w:rsid w:val="00A54CF0"/>
    <w:rsid w:val="00AA1D8D"/>
    <w:rsid w:val="00B47730"/>
    <w:rsid w:val="00B8009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F7D6E0"/>
  <w14:defaultImageDpi w14:val="300"/>
  <w15:docId w15:val="{56984C40-76EA-49EB-BD9B-FA42E73B1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Sridhar Srinivasan</cp:lastModifiedBy>
  <cp:revision>3</cp:revision>
  <dcterms:created xsi:type="dcterms:W3CDTF">2013-12-23T23:15:00Z</dcterms:created>
  <dcterms:modified xsi:type="dcterms:W3CDTF">2026-05-18T16:05:00Z</dcterms:modified>
  <cp:category/>
</cp:coreProperties>
</file>